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Rise of AI-Enhanced Development: How Artificial Intelligence is Transforming Modern Programming</w:t>
      </w:r>
    </w:p>
    <w:p>
      <w:pPr>
        <w:pStyle w:val="Heading2"/>
      </w:pPr>
      <w:r>
        <w:t>Abstract</w:t>
      </w:r>
    </w:p>
    <w:p>
      <w:r>
        <w:t>Artificial Intelligence (AI) is reshaping how software is built, tested, deployed, and maintained. This article explores the evolution of AI-enhanced development, its practical applications in software engineering, the tools driving this transformation, and the future landscape for developers. It also discusses ethical considerations, challenges, and how developers can adapt to remain relevant.</w:t>
      </w:r>
    </w:p>
    <w:p>
      <w:pPr>
        <w:pStyle w:val="Heading2"/>
      </w:pPr>
      <w:r>
        <w:t>Keywords</w:t>
      </w:r>
    </w:p>
    <w:p>
      <w:r>
        <w:t>AI-enhanced development, software engineering, programming, automation, machine learning, developer productivity, AI coding tools, DevOps.</w:t>
      </w:r>
    </w:p>
    <w:p>
      <w:pPr>
        <w:pStyle w:val="Heading2"/>
      </w:pPr>
      <w:r>
        <w:t>Main Content</w:t>
      </w:r>
    </w:p>
    <w:p/>
    <w:p>
      <w:r>
        <w:t>Introduction</w:t>
      </w:r>
    </w:p>
    <w:p>
      <w:r>
        <w:t xml:space="preserve">Artificial Intelligence has moved beyond research labs and academic discussions. Today, AI is embedded deeply within </w:t>
      </w:r>
    </w:p>
    <w:p>
      <w:r>
        <w:t xml:space="preserve">the software development lifecycle, enabling faster development, intelligent automation, and new capabilities that were </w:t>
      </w:r>
    </w:p>
    <w:p>
      <w:r>
        <w:t xml:space="preserve">previously impossible. From code generation to automated testing and smart deployments, AI is becoming an essential co-pilot </w:t>
      </w:r>
    </w:p>
    <w:p>
      <w:r>
        <w:t>for modern programmers.</w:t>
      </w:r>
    </w:p>
    <w:p/>
    <w:p>
      <w:r>
        <w:t>1. Evolution of AI in Software Development</w:t>
      </w:r>
    </w:p>
    <w:p>
      <w:r>
        <w:t>AI’s influence in programming has grown through several stages:</w:t>
      </w:r>
    </w:p>
    <w:p>
      <w:r>
        <w:t>- Rule-Based Automation</w:t>
      </w:r>
    </w:p>
    <w:p>
      <w:r>
        <w:t>- Machine Learning Integration</w:t>
      </w:r>
    </w:p>
    <w:p>
      <w:r>
        <w:t>- Generative AI</w:t>
      </w:r>
    </w:p>
    <w:p/>
    <w:p>
      <w:r>
        <w:t>2. AI in Real-World Development Tasks</w:t>
      </w:r>
    </w:p>
    <w:p>
      <w:r>
        <w:t>- Code Generation and Autocompletion</w:t>
      </w:r>
    </w:p>
    <w:p>
      <w:r>
        <w:t>- Automated Testing</w:t>
      </w:r>
    </w:p>
    <w:p>
      <w:r>
        <w:t>- Intelligent Debugging</w:t>
      </w:r>
    </w:p>
    <w:p>
      <w:r>
        <w:t>- DevOps Automation</w:t>
      </w:r>
    </w:p>
    <w:p>
      <w:r>
        <w:t>- Natural Language to Code</w:t>
      </w:r>
    </w:p>
    <w:p/>
    <w:p>
      <w:r>
        <w:t>3. Benefits of AI-Enhanced Development</w:t>
      </w:r>
    </w:p>
    <w:p>
      <w:r>
        <w:t>- Increased Productivity</w:t>
      </w:r>
    </w:p>
    <w:p>
      <w:r>
        <w:t>- Better Code Quality</w:t>
      </w:r>
    </w:p>
    <w:p>
      <w:r>
        <w:t>- Faster Time-to-Market</w:t>
      </w:r>
    </w:p>
    <w:p>
      <w:r>
        <w:t>- Lower Learning Curve</w:t>
      </w:r>
    </w:p>
    <w:p/>
    <w:p>
      <w:r>
        <w:t>4. Challenges and Limitations</w:t>
      </w:r>
    </w:p>
    <w:p>
      <w:r>
        <w:t>- Accuracy Concerns</w:t>
      </w:r>
    </w:p>
    <w:p>
      <w:r>
        <w:t>- Dependency Risks</w:t>
      </w:r>
    </w:p>
    <w:p>
      <w:r>
        <w:t>- Ethical and Security Issues</w:t>
      </w:r>
    </w:p>
    <w:p>
      <w:r>
        <w:t>- Limited Context Understanding</w:t>
      </w:r>
    </w:p>
    <w:p/>
    <w:p>
      <w:r>
        <w:t>5. The Future of AI in Programming</w:t>
      </w:r>
    </w:p>
    <w:p>
      <w:r>
        <w:t>- Autonomous Software Systems</w:t>
      </w:r>
    </w:p>
    <w:p>
      <w:r>
        <w:t>- Personalized AI Developer Assistants</w:t>
      </w:r>
    </w:p>
    <w:p>
      <w:r>
        <w:t>- AI-Augmented Team Collaboration</w:t>
      </w:r>
    </w:p>
    <w:p>
      <w:r>
        <w:t>- Democratization of Software Development</w:t>
      </w:r>
    </w:p>
    <w:p/>
    <w:p>
      <w:r>
        <w:t>6. How Developers Can Prepare</w:t>
      </w:r>
    </w:p>
    <w:p>
      <w:r>
        <w:t>- Strengthen Core Fundamentals</w:t>
      </w:r>
    </w:p>
    <w:p>
      <w:r>
        <w:t>- Learn to Work With AI Tools</w:t>
      </w:r>
    </w:p>
    <w:p>
      <w:r>
        <w:t>- Stay Updated</w:t>
      </w:r>
    </w:p>
    <w:p>
      <w:r>
        <w:t>- Develop Soft Skills</w:t>
      </w:r>
    </w:p>
    <w:p/>
    <w:p>
      <w:r>
        <w:t>Conclusion</w:t>
      </w:r>
    </w:p>
    <w:p>
      <w:r>
        <w:t xml:space="preserve">AI is not replacing developers—it is empowering them. The future belongs to programmers who embrace AI as a partner, </w:t>
      </w:r>
    </w:p>
    <w:p>
      <w:r>
        <w:t>leveraging its capabilities to build smarter, faster, and more reliable software.</w:t>
      </w:r>
    </w:p>
    <w:p/>
    <w:p>
      <w:pPr>
        <w:pStyle w:val="Heading2"/>
      </w:pPr>
      <w:r>
        <w:t>References</w:t>
      </w:r>
    </w:p>
    <w:p>
      <w:r>
        <w:t>1. GitHub Copilot Documentation – GitHub</w:t>
      </w:r>
    </w:p>
    <w:p>
      <w:r>
        <w:t>2. Amazon CodeWhisperer Developer Guide</w:t>
      </w:r>
    </w:p>
    <w:p>
      <w:r>
        <w:t>3. Microsoft Research on AI-Augmented Developer Productivity</w:t>
      </w:r>
    </w:p>
    <w:p>
      <w:r>
        <w:t>4. Google DeepMind: Machine Learning for Software Engineering</w:t>
      </w:r>
    </w:p>
    <w:p>
      <w:r>
        <w:t>5. IEEE Software Journal: “AI-Driven Software Engineering Trends”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